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color w:val="000000" w:themeColor="hyperlink"/>
          <w:u w:val="single"/>
        </w:rPr>
        <w:hyperlink r:id="rId9" w:history="1">
          <w:r>
            <w:rPr>
              <w:rStyle w:val="Hyperlink"/>
            </w:rPr>
            <w:t>Item1</w:t>
          </w:r>
        </w:hyperlink>
      </w:r>
      <w:r>
        <w:br/>
      </w:r>
    </w:p>
    <w:p>
      <w:pPr>
        <w:pStyle w:val="ListBullet"/>
      </w:pPr>
      <w:r>
        <w:rPr>
          <w:color w:val="000000" w:themeColor="hyperlink"/>
          <w:u w:val="single"/>
        </w:rPr>
        <w:hyperlink r:id="rId10" w:history="1">
          <w:r>
            <w:rPr>
              <w:rStyle w:val="Hyperlink"/>
            </w:rPr>
            <w:t>Item2</w:t>
          </w:r>
        </w:hyperlink>
      </w:r>
      <w:r>
        <w:br/>
      </w:r>
    </w:p>
    <w:p>
      <w:pPr>
        <w:pStyle w:val="ListBullet"/>
      </w:pPr>
      <w:r>
        <w:rPr>
          <w:color w:val="000000" w:themeColor="hyperlink"/>
          <w:u w:val="single"/>
        </w:rPr>
        <w:hyperlink r:id="rId11" w:history="1">
          <w:r>
            <w:rPr>
              <w:rStyle w:val="Hyperlink"/>
            </w:rPr>
            <w:t>Item3</w:t>
          </w:r>
        </w:hyperlink>
      </w:r>
      <w:r>
        <w:br/>
      </w:r>
    </w:p>
    <w:p>
      <w:pPr>
        <w:pStyle w:val="ListBullet"/>
      </w:pPr>
      <w:r>
        <w:rPr>
          <w:color w:val="000000" w:themeColor="hyperlink"/>
          <w:u w:val="single"/>
        </w:rPr>
        <w:hyperlink r:id="rId12" w:history="1">
          <w:r>
            <w:rPr>
              <w:rStyle w:val="Hyperlink"/>
            </w:rPr>
            <w:t>Item4</w:t>
          </w:r>
        </w:hyperlink>
      </w:r>
      <w:r>
        <w:br/>
      </w:r>
    </w:p>
    <w:p>
      <w:pPr>
        <w:pStyle w:val="ListBullet"/>
      </w:pPr>
      <w:r>
        <w:rPr>
          <w:color w:val="000000" w:themeColor="hyperlink"/>
          <w:u w:val="single"/>
        </w:rPr>
        <w:hyperlink r:id="rId13" w:history="1">
          <w:r>
            <w:rPr>
              <w:rStyle w:val="Hyperlink"/>
            </w:rPr>
            <w:t>Item5</w:t>
          </w:r>
        </w:hyperlink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oogle.co.uk/Item1&#10;" TargetMode="External"/><Relationship Id="rId10" Type="http://schemas.openxmlformats.org/officeDocument/2006/relationships/hyperlink" Target="https://google.co.uk/Item2&#10;" TargetMode="External"/><Relationship Id="rId11" Type="http://schemas.openxmlformats.org/officeDocument/2006/relationships/hyperlink" Target="https://google.co.uk/Item3&#10;" TargetMode="External"/><Relationship Id="rId12" Type="http://schemas.openxmlformats.org/officeDocument/2006/relationships/hyperlink" Target="https://google.co.uk/Item4&#10;" TargetMode="External"/><Relationship Id="rId13" Type="http://schemas.openxmlformats.org/officeDocument/2006/relationships/hyperlink" Target="https://google.co.uk/Item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